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QUICKCART – E-COMMERCE APPLICATION</w:t>
      </w:r>
    </w:p>
    <w:p>
      <w:pPr>
        <w:jc w:val="center"/>
      </w:pPr>
      <w:r>
        <w:rPr>
          <w:b/>
          <w:sz w:val="30"/>
        </w:rPr>
        <w:t>WEEK 1 – REQUIREMENT ANALYSIS DOCUMENT</w:t>
      </w:r>
    </w:p>
    <w:p>
      <w:pPr>
        <w:pStyle w:val="Heading1"/>
      </w:pPr>
      <w:r>
        <w:t>1. Introduction</w:t>
      </w:r>
    </w:p>
    <w:p>
      <w:r>
        <w:t>QuickCart is an e-commerce application designed to allow customers to purchase products through an online platform. The application follows the basic business model of e-commerce applications such as BigBasket and Meesho.</w:t>
        <w:br/>
        <w:br/>
        <w:t>The system allows customers to register their accounts, browse products, place orders, make payments, and provide reviews for purchased products.</w:t>
        <w:br/>
        <w:br/>
        <w:t>The main objective of this project is to design and develop a database that can efficiently store and manage the information required by the e-commerce application.</w:t>
      </w:r>
    </w:p>
    <w:p>
      <w:pPr>
        <w:pStyle w:val="Heading1"/>
      </w:pPr>
      <w:r>
        <w:t>2. Objectives</w:t>
      </w:r>
    </w:p>
    <w:p>
      <w:r>
        <w:t>The main objectives of the QuickCart database are:</w:t>
        <w:br/>
        <w:t>• To store and manage customer information.</w:t>
        <w:br/>
        <w:t>• To maintain product information.</w:t>
        <w:br/>
        <w:t>• To manage seller details.</w:t>
        <w:br/>
        <w:t>• To store customer orders.</w:t>
        <w:br/>
        <w:t>• To maintain payment information.</w:t>
        <w:br/>
        <w:t>• To store customer reviews.</w:t>
        <w:br/>
        <w:t>• To provide efficient data retrieval and management.</w:t>
        <w:br/>
        <w:t>• To maintain data accuracy using database constraints.</w:t>
      </w:r>
    </w:p>
    <w:p>
      <w:pPr>
        <w:pStyle w:val="Heading1"/>
      </w:pPr>
      <w:r>
        <w:t>3. Business Requirements</w:t>
      </w:r>
    </w:p>
    <w:p>
      <w:r>
        <w:t>Customer Management</w:t>
        <w:br/>
        <w:t>Customers should be able to register and maintain their personal information. The system should store Customer ID, First Name, Last Name, Email, Phone Number, Password, Address, City, Pincode, and Account Creation Date.</w:t>
        <w:br/>
        <w:br/>
        <w:t>Product Management</w:t>
        <w:br/>
        <w:t>The system should maintain information about products available for purchase, including Product ID, Product Name, Category, Price, Quantity, and Seller ID.</w:t>
        <w:br/>
        <w:br/>
        <w:t>Seller Management</w:t>
        <w:br/>
        <w:t>The system should maintain seller information so that products can be associated with their respective sellers.</w:t>
        <w:br/>
        <w:br/>
        <w:t>Order Management</w:t>
        <w:br/>
        <w:t>Customers should be able to place orders. The system should maintain Order ID, Customer ID, Order Date, Product, Quantity, Total Amount, and Order Status.</w:t>
        <w:br/>
        <w:br/>
        <w:t>Payment Management</w:t>
        <w:br/>
        <w:t>The system should maintain Payment ID, Order ID, Payment Method, Payment Amount, Payment Status, and Payment Date.</w:t>
        <w:br/>
        <w:br/>
        <w:t>Review Management</w:t>
        <w:br/>
        <w:t>Customers should be able to provide reviews for products they have purchased. Review information may include Review ID, Customer ID, Product ID, Rating, Review Comment, and Review Date.</w:t>
      </w:r>
    </w:p>
    <w:p>
      <w:pPr>
        <w:pStyle w:val="Heading1"/>
      </w:pPr>
      <w:r>
        <w:t>4. Main Entities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Entity</w:t>
            </w:r>
          </w:p>
        </w:tc>
        <w:tc>
          <w:tcPr>
            <w:tcW w:type="dxa" w:w="4968"/>
          </w:tcPr>
          <w:p>
            <w:r>
              <w:rPr>
                <w:b/>
              </w:rPr>
              <w:t>Description</w:t>
            </w:r>
          </w:p>
        </w:tc>
      </w:tr>
      <w:tr>
        <w:tc>
          <w:tcPr>
            <w:tcW w:type="dxa" w:w="4968"/>
            <w:vAlign w:val="center"/>
          </w:tcPr>
          <w:p>
            <w:r>
              <w:t>Customer</w:t>
            </w:r>
          </w:p>
        </w:tc>
        <w:tc>
          <w:tcPr>
            <w:tcW w:type="dxa" w:w="4968"/>
            <w:vAlign w:val="center"/>
          </w:tcPr>
          <w:p>
            <w:r>
              <w:t>Stores information about customers</w:t>
            </w:r>
          </w:p>
        </w:tc>
      </w:tr>
      <w:tr>
        <w:tc>
          <w:tcPr>
            <w:tcW w:type="dxa" w:w="4968"/>
            <w:vAlign w:val="center"/>
          </w:tcPr>
          <w:p>
            <w:r>
              <w:t>Product</w:t>
            </w:r>
          </w:p>
        </w:tc>
        <w:tc>
          <w:tcPr>
            <w:tcW w:type="dxa" w:w="4968"/>
            <w:vAlign w:val="center"/>
          </w:tcPr>
          <w:p>
            <w:r>
              <w:t>Stores products available for purchase</w:t>
            </w:r>
          </w:p>
        </w:tc>
      </w:tr>
      <w:tr>
        <w:tc>
          <w:tcPr>
            <w:tcW w:type="dxa" w:w="4968"/>
            <w:vAlign w:val="center"/>
          </w:tcPr>
          <w:p>
            <w:r>
              <w:t>Seller</w:t>
            </w:r>
          </w:p>
        </w:tc>
        <w:tc>
          <w:tcPr>
            <w:tcW w:type="dxa" w:w="4968"/>
            <w:vAlign w:val="center"/>
          </w:tcPr>
          <w:p>
            <w:r>
              <w:t>Stores information about sellers</w:t>
            </w:r>
          </w:p>
        </w:tc>
      </w:tr>
      <w:tr>
        <w:tc>
          <w:tcPr>
            <w:tcW w:type="dxa" w:w="4968"/>
            <w:vAlign w:val="center"/>
          </w:tcPr>
          <w:p>
            <w:r>
              <w:t>Order</w:t>
            </w:r>
          </w:p>
        </w:tc>
        <w:tc>
          <w:tcPr>
            <w:tcW w:type="dxa" w:w="4968"/>
            <w:vAlign w:val="center"/>
          </w:tcPr>
          <w:p>
            <w:r>
              <w:t>Stores customer order information</w:t>
            </w:r>
          </w:p>
        </w:tc>
      </w:tr>
      <w:tr>
        <w:tc>
          <w:tcPr>
            <w:tcW w:type="dxa" w:w="4968"/>
            <w:vAlign w:val="center"/>
          </w:tcPr>
          <w:p>
            <w:r>
              <w:t>Payment</w:t>
            </w:r>
          </w:p>
        </w:tc>
        <w:tc>
          <w:tcPr>
            <w:tcW w:type="dxa" w:w="4968"/>
            <w:vAlign w:val="center"/>
          </w:tcPr>
          <w:p>
            <w:r>
              <w:t>Stores payment details</w:t>
            </w:r>
          </w:p>
        </w:tc>
      </w:tr>
      <w:tr>
        <w:tc>
          <w:tcPr>
            <w:tcW w:type="dxa" w:w="4968"/>
            <w:vAlign w:val="center"/>
          </w:tcPr>
          <w:p>
            <w:r>
              <w:t>Review</w:t>
            </w:r>
          </w:p>
        </w:tc>
        <w:tc>
          <w:tcPr>
            <w:tcW w:type="dxa" w:w="4968"/>
            <w:vAlign w:val="center"/>
          </w:tcPr>
          <w:p>
            <w:r>
              <w:t>Stores customer product reviews</w:t>
            </w:r>
          </w:p>
        </w:tc>
      </w:tr>
    </w:tbl>
    <w:p/>
    <w:p>
      <w:pPr>
        <w:pStyle w:val="Heading1"/>
      </w:pPr>
      <w:r>
        <w:t>5. Customer Module</w:t>
      </w:r>
    </w:p>
    <w:p>
      <w:r>
        <w:t>The Customer Module is the main focus of Week 1. It is responsible for storing and managing customer information.</w:t>
        <w:br/>
        <w:br/>
        <w:t>The system should support Create, Insert, Read, Update, and Delete operations on customer data.</w:t>
      </w:r>
    </w:p>
    <w:p>
      <w:pPr>
        <w:pStyle w:val="Heading1"/>
      </w:pPr>
      <w:r>
        <w:t>6. Database Requirements</w:t>
      </w:r>
    </w:p>
    <w:p>
      <w:r>
        <w:t>The database should maintain data integrity using appropriate constraints. The Customer table should use PRIMARY KEY for unique customer identification, NOT NULL for mandatory fields, UNIQUE for email and phone numbers, AUTO_INCREMENT for customer IDs, and DEFAULT for the account creation date.</w:t>
      </w:r>
    </w:p>
    <w:p>
      <w:pPr>
        <w:pStyle w:val="Heading1"/>
      </w:pPr>
      <w:r>
        <w:t>7. Functional Requirements</w:t>
      </w:r>
    </w:p>
    <w:p>
      <w:r>
        <w:t>1. Create the QuickCart database.</w:t>
        <w:br/>
        <w:t>2. Create the Customer table.</w:t>
        <w:br/>
        <w:t>3. Store customer information.</w:t>
        <w:br/>
        <w:t>4. Insert new customer records.</w:t>
        <w:br/>
        <w:t>5. Display customer records.</w:t>
        <w:br/>
        <w:t>6. Search for specific customers.</w:t>
        <w:br/>
        <w:t>7. Update customer information.</w:t>
        <w:br/>
        <w:t>8. Delete customer records.</w:t>
        <w:br/>
        <w:t>9. Maintain data integrity using constraints.</w:t>
      </w:r>
    </w:p>
    <w:p>
      <w:pPr>
        <w:pStyle w:val="Heading1"/>
      </w:pPr>
      <w:r>
        <w:t>8. Non-Functional Requirements</w:t>
      </w:r>
    </w:p>
    <w:p>
      <w:r>
        <w:t>Data Integrity – The database should prevent duplicate customer emails and phone numbers.</w:t>
        <w:br/>
        <w:br/>
        <w:t>Security – Customer information, especially passwords, should be protected.</w:t>
        <w:br/>
        <w:br/>
        <w:t>Reliability – Customer records should be stored consistently without unnecessary data loss.</w:t>
        <w:br/>
        <w:br/>
        <w:t>Scalability – The database design should allow additional modules such as Product, Order, Payment, Seller, and Review to be added later.</w:t>
      </w:r>
    </w:p>
    <w:p>
      <w:pPr>
        <w:pStyle w:val="Heading1"/>
      </w:pPr>
      <w:r>
        <w:t>9. Week 1 Scope</w:t>
      </w:r>
    </w:p>
    <w:p>
      <w:r>
        <w:t>The complete QuickCart system will contain multiple modules. However, the implementation for Week 1 focuses on the Customer Database Module.</w:t>
        <w:br/>
        <w:br/>
        <w:t>Week 1 includes Requirement Analysis, Customer entity identification, Customer table design, database creation, Customer table creation, customer record insertion, SELECT operations, UPDATE operations, and DELETE operations.</w:t>
        <w:br/>
        <w:br/>
        <w:t>Future modules include Product Management, Seller Management, Order Management, Payment Management, and Review Management.</w:t>
      </w:r>
    </w:p>
    <w:p>
      <w:pPr>
        <w:pStyle w:val="Heading1"/>
      </w:pPr>
      <w:r>
        <w:t>10. Conclusion</w:t>
      </w:r>
    </w:p>
    <w:p>
      <w:r>
        <w:t>The QuickCart Requirement Analysis identifies the major requirements of an e-commerce database system. The system consists of Customer, Product, Seller, Order, Payment, and Review entities.</w:t>
        <w:br/>
        <w:br/>
        <w:t>For Week 1, the project focuses on designing and managing the Customer database module. The module provides the foundation for developing the remaining e-commerce modules in future stages.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